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08B2" w14:textId="24F064BD" w:rsidR="00036822" w:rsidRPr="001D424B" w:rsidRDefault="00036822" w:rsidP="00036822">
      <w:pPr>
        <w:pStyle w:val="Header"/>
        <w:jc w:val="center"/>
        <w:rPr>
          <w:rFonts w:ascii="Times New Roman" w:hAnsi="Times New Roman" w:cs="Times New Roman"/>
          <w:b/>
          <w:bCs/>
          <w:sz w:val="36"/>
          <w:szCs w:val="36"/>
          <w:lang w:val="en-IN"/>
        </w:rPr>
      </w:pPr>
      <w:r w:rsidRPr="001D424B">
        <w:rPr>
          <w:rFonts w:ascii="Times New Roman" w:hAnsi="Times New Roman" w:cs="Times New Roman"/>
          <w:b/>
          <w:bCs/>
          <w:sz w:val="36"/>
          <w:szCs w:val="36"/>
          <w:lang w:val="en-IN"/>
        </w:rPr>
        <w:t>Ideation Phase</w:t>
      </w:r>
    </w:p>
    <w:p w14:paraId="48209F05" w14:textId="35555A70" w:rsidR="00DC7B14" w:rsidRPr="001D424B" w:rsidRDefault="00000000" w:rsidP="00036822">
      <w:pPr>
        <w:pStyle w:val="Heading1"/>
        <w:spacing w:line="240" w:lineRule="auto"/>
        <w:jc w:val="center"/>
        <w:rPr>
          <w:rFonts w:ascii="Times New Roman" w:hAnsi="Times New Roman" w:cs="Times New Roman"/>
          <w:color w:val="auto"/>
          <w:sz w:val="32"/>
          <w:szCs w:val="32"/>
        </w:rPr>
      </w:pPr>
      <w:r w:rsidRPr="001D424B">
        <w:rPr>
          <w:rFonts w:ascii="Times New Roman" w:hAnsi="Times New Roman" w:cs="Times New Roman"/>
          <w:color w:val="auto"/>
          <w:sz w:val="32"/>
          <w:szCs w:val="32"/>
        </w:rPr>
        <w:t>Brainstorm &amp; Idea Prioritization</w:t>
      </w:r>
    </w:p>
    <w:p w14:paraId="6FC050D9" w14:textId="77777777" w:rsidR="00036822" w:rsidRPr="001D424B" w:rsidRDefault="00036822" w:rsidP="00036822">
      <w:pPr>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4532"/>
      </w:tblGrid>
      <w:tr w:rsidR="00036822" w:rsidRPr="001D424B" w14:paraId="2B519CB0" w14:textId="7EA87297" w:rsidTr="00036822">
        <w:trPr>
          <w:trHeight w:val="941"/>
          <w:jc w:val="center"/>
        </w:trPr>
        <w:tc>
          <w:tcPr>
            <w:tcW w:w="4947" w:type="dxa"/>
            <w:vAlign w:val="center"/>
          </w:tcPr>
          <w:p w14:paraId="66AA38CA" w14:textId="19878EAE" w:rsidR="00036822" w:rsidRPr="001D424B" w:rsidRDefault="00036822" w:rsidP="00036822">
            <w:pPr>
              <w:ind w:left="255" w:right="-999"/>
              <w:rPr>
                <w:rFonts w:ascii="Times New Roman" w:hAnsi="Times New Roman" w:cs="Times New Roman"/>
                <w:sz w:val="28"/>
                <w:szCs w:val="28"/>
              </w:rPr>
            </w:pPr>
            <w:r w:rsidRPr="001D424B">
              <w:rPr>
                <w:rFonts w:ascii="Times New Roman" w:hAnsi="Times New Roman" w:cs="Times New Roman"/>
                <w:sz w:val="28"/>
                <w:szCs w:val="28"/>
              </w:rPr>
              <w:t>Date</w:t>
            </w:r>
          </w:p>
        </w:tc>
        <w:tc>
          <w:tcPr>
            <w:tcW w:w="4948" w:type="dxa"/>
            <w:vAlign w:val="center"/>
          </w:tcPr>
          <w:p w14:paraId="1F40FFF9" w14:textId="637CD7A7" w:rsidR="00036822" w:rsidRPr="001D424B" w:rsidRDefault="00036822" w:rsidP="00036822">
            <w:pPr>
              <w:ind w:right="-999"/>
              <w:rPr>
                <w:rFonts w:ascii="Times New Roman" w:hAnsi="Times New Roman" w:cs="Times New Roman"/>
                <w:sz w:val="28"/>
                <w:szCs w:val="28"/>
              </w:rPr>
            </w:pPr>
            <w:r w:rsidRPr="001D424B">
              <w:rPr>
                <w:rFonts w:ascii="Times New Roman" w:hAnsi="Times New Roman" w:cs="Times New Roman"/>
                <w:sz w:val="28"/>
                <w:szCs w:val="28"/>
              </w:rPr>
              <w:t>1</w:t>
            </w:r>
            <w:r w:rsidR="001D424B" w:rsidRPr="001D424B">
              <w:rPr>
                <w:rFonts w:ascii="Times New Roman" w:hAnsi="Times New Roman" w:cs="Times New Roman"/>
                <w:sz w:val="28"/>
                <w:szCs w:val="28"/>
              </w:rPr>
              <w:t>7</w:t>
            </w:r>
            <w:r w:rsidRPr="001D424B">
              <w:rPr>
                <w:rFonts w:ascii="Times New Roman" w:hAnsi="Times New Roman" w:cs="Times New Roman"/>
                <w:sz w:val="28"/>
                <w:szCs w:val="28"/>
              </w:rPr>
              <w:t xml:space="preserve"> </w:t>
            </w:r>
            <w:r w:rsidR="00F8210C">
              <w:rPr>
                <w:rFonts w:ascii="Times New Roman" w:hAnsi="Times New Roman" w:cs="Times New Roman"/>
                <w:sz w:val="28"/>
                <w:szCs w:val="28"/>
              </w:rPr>
              <w:t>February</w:t>
            </w:r>
            <w:r w:rsidRPr="001D424B">
              <w:rPr>
                <w:rFonts w:ascii="Times New Roman" w:hAnsi="Times New Roman" w:cs="Times New Roman"/>
                <w:sz w:val="28"/>
                <w:szCs w:val="28"/>
              </w:rPr>
              <w:t xml:space="preserve"> 202</w:t>
            </w:r>
            <w:r w:rsidR="001D424B" w:rsidRPr="001D424B">
              <w:rPr>
                <w:rFonts w:ascii="Times New Roman" w:hAnsi="Times New Roman" w:cs="Times New Roman"/>
                <w:sz w:val="28"/>
                <w:szCs w:val="28"/>
              </w:rPr>
              <w:t>6</w:t>
            </w:r>
            <w:r w:rsidRPr="001D424B">
              <w:rPr>
                <w:rFonts w:ascii="Times New Roman" w:hAnsi="Times New Roman" w:cs="Times New Roman"/>
                <w:sz w:val="28"/>
                <w:szCs w:val="28"/>
              </w:rPr>
              <w:br/>
            </w:r>
          </w:p>
        </w:tc>
      </w:tr>
      <w:tr w:rsidR="00036822" w:rsidRPr="001D424B" w14:paraId="31092C03" w14:textId="77777777" w:rsidTr="00036822">
        <w:trPr>
          <w:trHeight w:val="941"/>
          <w:jc w:val="center"/>
        </w:trPr>
        <w:tc>
          <w:tcPr>
            <w:tcW w:w="4947" w:type="dxa"/>
            <w:vAlign w:val="center"/>
          </w:tcPr>
          <w:p w14:paraId="395AA50D" w14:textId="0B4E86F6" w:rsidR="00036822" w:rsidRPr="001D424B" w:rsidRDefault="00036822" w:rsidP="00036822">
            <w:pPr>
              <w:ind w:left="255" w:right="-999"/>
              <w:rPr>
                <w:rFonts w:ascii="Times New Roman" w:hAnsi="Times New Roman" w:cs="Times New Roman"/>
                <w:sz w:val="28"/>
                <w:szCs w:val="28"/>
              </w:rPr>
            </w:pPr>
            <w:r w:rsidRPr="001D424B">
              <w:rPr>
                <w:rFonts w:ascii="Times New Roman" w:hAnsi="Times New Roman" w:cs="Times New Roman"/>
                <w:sz w:val="28"/>
                <w:szCs w:val="28"/>
              </w:rPr>
              <w:t>Team ID</w:t>
            </w:r>
          </w:p>
        </w:tc>
        <w:tc>
          <w:tcPr>
            <w:tcW w:w="4948" w:type="dxa"/>
            <w:vAlign w:val="center"/>
          </w:tcPr>
          <w:p w14:paraId="657ABF48" w14:textId="14CF4239" w:rsidR="00036822" w:rsidRPr="001D424B" w:rsidRDefault="001D424B" w:rsidP="00036822">
            <w:pPr>
              <w:ind w:right="-999"/>
              <w:rPr>
                <w:rFonts w:ascii="Times New Roman" w:hAnsi="Times New Roman" w:cs="Times New Roman"/>
                <w:sz w:val="28"/>
                <w:szCs w:val="28"/>
              </w:rPr>
            </w:pPr>
            <w:r w:rsidRPr="001D424B">
              <w:rPr>
                <w:rFonts w:ascii="Times New Roman" w:hAnsi="Times New Roman" w:cs="Times New Roman"/>
                <w:sz w:val="28"/>
                <w:szCs w:val="28"/>
              </w:rPr>
              <w:t>LTVIP2026TMIDS37778</w:t>
            </w:r>
          </w:p>
        </w:tc>
      </w:tr>
      <w:tr w:rsidR="00036822" w:rsidRPr="001D424B" w14:paraId="1722B39D" w14:textId="77777777" w:rsidTr="00036822">
        <w:trPr>
          <w:trHeight w:val="941"/>
          <w:jc w:val="center"/>
        </w:trPr>
        <w:tc>
          <w:tcPr>
            <w:tcW w:w="4947" w:type="dxa"/>
            <w:vAlign w:val="center"/>
          </w:tcPr>
          <w:p w14:paraId="5503A135" w14:textId="2E4DB1A6" w:rsidR="00036822" w:rsidRPr="001D424B" w:rsidRDefault="00036822" w:rsidP="00036822">
            <w:pPr>
              <w:ind w:left="255" w:right="-999"/>
              <w:rPr>
                <w:rFonts w:ascii="Times New Roman" w:hAnsi="Times New Roman" w:cs="Times New Roman"/>
                <w:sz w:val="28"/>
                <w:szCs w:val="28"/>
              </w:rPr>
            </w:pPr>
            <w:r w:rsidRPr="001D424B">
              <w:rPr>
                <w:rFonts w:ascii="Times New Roman" w:hAnsi="Times New Roman" w:cs="Times New Roman"/>
                <w:sz w:val="28"/>
                <w:szCs w:val="28"/>
              </w:rPr>
              <w:t>Project Name</w:t>
            </w:r>
          </w:p>
        </w:tc>
        <w:tc>
          <w:tcPr>
            <w:tcW w:w="4948" w:type="dxa"/>
            <w:vAlign w:val="center"/>
          </w:tcPr>
          <w:p w14:paraId="074C59EE" w14:textId="7F8D6F98" w:rsidR="00036822" w:rsidRPr="001D424B" w:rsidRDefault="001D424B" w:rsidP="00036822">
            <w:pPr>
              <w:ind w:right="-999"/>
              <w:rPr>
                <w:rFonts w:ascii="Times New Roman" w:hAnsi="Times New Roman" w:cs="Times New Roman"/>
                <w:sz w:val="28"/>
                <w:szCs w:val="28"/>
              </w:rPr>
            </w:pPr>
            <w:r w:rsidRPr="001D424B">
              <w:rPr>
                <w:rFonts w:ascii="Times New Roman" w:hAnsi="Times New Roman" w:cs="Times New Roman"/>
                <w:sz w:val="28"/>
                <w:szCs w:val="28"/>
              </w:rPr>
              <w:t>Laptop Request Catalog Item</w:t>
            </w:r>
          </w:p>
        </w:tc>
      </w:tr>
    </w:tbl>
    <w:p w14:paraId="26815012" w14:textId="34F0BD2C" w:rsidR="00DC7B14" w:rsidRPr="001D424B" w:rsidRDefault="00DC7B14" w:rsidP="00425852">
      <w:pPr>
        <w:ind w:left="-567" w:right="-999" w:firstLine="426"/>
        <w:rPr>
          <w:rFonts w:ascii="Times New Roman" w:hAnsi="Times New Roman" w:cs="Times New Roman"/>
          <w:sz w:val="28"/>
          <w:szCs w:val="28"/>
        </w:rPr>
      </w:pPr>
    </w:p>
    <w:p w14:paraId="49E9806E" w14:textId="77777777" w:rsidR="00DC7B14" w:rsidRPr="001D424B" w:rsidRDefault="00000000" w:rsidP="00425852">
      <w:pPr>
        <w:pStyle w:val="Heading2"/>
        <w:ind w:left="-567" w:right="-858" w:hanging="426"/>
        <w:rPr>
          <w:rFonts w:ascii="Times New Roman" w:hAnsi="Times New Roman" w:cs="Times New Roman"/>
          <w:color w:val="auto"/>
          <w:sz w:val="32"/>
          <w:szCs w:val="32"/>
        </w:rPr>
      </w:pPr>
      <w:r w:rsidRPr="001D424B">
        <w:rPr>
          <w:rFonts w:ascii="Times New Roman" w:hAnsi="Times New Roman" w:cs="Times New Roman"/>
          <w:color w:val="auto"/>
          <w:sz w:val="32"/>
          <w:szCs w:val="32"/>
        </w:rPr>
        <w:t>Step-1: Team Gathering, Collaboration and Select the Problem Statement</w:t>
      </w:r>
    </w:p>
    <w:p w14:paraId="6C5C6586" w14:textId="77777777" w:rsidR="001D424B" w:rsidRPr="001D424B" w:rsidRDefault="00000000" w:rsidP="001D424B">
      <w:pPr>
        <w:spacing w:after="0"/>
        <w:ind w:left="-567" w:right="-574"/>
        <w:jc w:val="both"/>
        <w:rPr>
          <w:rFonts w:ascii="Times New Roman" w:hAnsi="Times New Roman" w:cs="Times New Roman"/>
          <w:sz w:val="28"/>
          <w:szCs w:val="28"/>
          <w:lang w:val="en-IN"/>
        </w:rPr>
      </w:pPr>
      <w:r w:rsidRPr="001D424B">
        <w:rPr>
          <w:rFonts w:ascii="Times New Roman" w:hAnsi="Times New Roman" w:cs="Times New Roman"/>
          <w:sz w:val="28"/>
          <w:szCs w:val="28"/>
        </w:rPr>
        <w:br/>
      </w:r>
      <w:r w:rsidR="001D424B" w:rsidRPr="001D424B">
        <w:rPr>
          <w:rFonts w:ascii="Times New Roman" w:hAnsi="Times New Roman" w:cs="Times New Roman"/>
          <w:sz w:val="28"/>
          <w:szCs w:val="28"/>
          <w:lang w:val="en-IN"/>
        </w:rPr>
        <w:t>Our team of four members conducted a collaborative discussion to identify common challenges faced in organizations regarding laptop allocation and asset requests. We observed that manual request handling through emails and spreadsheets leads to delays, lack of transparency, approval confusion, and improper tracking of assets.</w:t>
      </w:r>
    </w:p>
    <w:p w14:paraId="2FAFB314" w14:textId="77777777" w:rsidR="001D424B" w:rsidRPr="001D424B" w:rsidRDefault="001D424B" w:rsidP="001D424B">
      <w:pPr>
        <w:spacing w:after="0"/>
        <w:ind w:left="-567" w:right="-574"/>
        <w:jc w:val="both"/>
        <w:rPr>
          <w:rFonts w:ascii="Times New Roman" w:hAnsi="Times New Roman" w:cs="Times New Roman"/>
          <w:sz w:val="28"/>
          <w:szCs w:val="28"/>
          <w:lang w:val="en-IN"/>
        </w:rPr>
      </w:pPr>
      <w:r w:rsidRPr="001D424B">
        <w:rPr>
          <w:rFonts w:ascii="Times New Roman" w:hAnsi="Times New Roman" w:cs="Times New Roman"/>
          <w:sz w:val="28"/>
          <w:szCs w:val="28"/>
          <w:lang w:val="en-IN"/>
        </w:rPr>
        <w:t>After analyzing the feasibility and organizational impact, we selected the following problem statement:</w:t>
      </w:r>
    </w:p>
    <w:p w14:paraId="1DF0D727" w14:textId="54868675" w:rsidR="00DC7B14" w:rsidRPr="001D424B" w:rsidRDefault="00000000" w:rsidP="001D424B">
      <w:pPr>
        <w:spacing w:after="0"/>
        <w:ind w:left="-567" w:right="-574"/>
        <w:jc w:val="both"/>
        <w:rPr>
          <w:rFonts w:ascii="Times New Roman" w:hAnsi="Times New Roman" w:cs="Times New Roman"/>
          <w:sz w:val="28"/>
          <w:szCs w:val="28"/>
        </w:rPr>
      </w:pPr>
      <w:r w:rsidRPr="001D424B">
        <w:rPr>
          <w:rFonts w:ascii="Times New Roman" w:hAnsi="Times New Roman" w:cs="Times New Roman"/>
          <w:sz w:val="28"/>
          <w:szCs w:val="28"/>
        </w:rPr>
        <w:br/>
        <w:t>"</w:t>
      </w:r>
      <w:r w:rsidR="001D424B" w:rsidRPr="001D424B">
        <w:rPr>
          <w:rFonts w:ascii="Times New Roman" w:hAnsi="Times New Roman" w:cs="Times New Roman"/>
        </w:rPr>
        <w:t xml:space="preserve"> </w:t>
      </w:r>
      <w:r w:rsidR="001D424B" w:rsidRPr="001D424B">
        <w:rPr>
          <w:rFonts w:ascii="Times New Roman" w:hAnsi="Times New Roman" w:cs="Times New Roman"/>
          <w:sz w:val="28"/>
          <w:szCs w:val="28"/>
        </w:rPr>
        <w:t>How might we design and implement a structured Laptop Request Catalog Item in ServiceNow to automate approvals, track requests efficiently, and ensure proper asset management?"</w:t>
      </w:r>
      <w:r w:rsidR="001D424B" w:rsidRPr="001D424B">
        <w:rPr>
          <w:rFonts w:ascii="Times New Roman" w:hAnsi="Times New Roman" w:cs="Times New Roman"/>
          <w:sz w:val="28"/>
          <w:szCs w:val="28"/>
        </w:rPr>
        <w:t xml:space="preserve"> </w:t>
      </w:r>
    </w:p>
    <w:p w14:paraId="3B7AA8D1" w14:textId="77777777" w:rsidR="00DC7B14" w:rsidRPr="001D424B" w:rsidRDefault="00000000" w:rsidP="00036822">
      <w:pPr>
        <w:pStyle w:val="Heading2"/>
        <w:ind w:left="-1800" w:firstLine="807"/>
        <w:rPr>
          <w:rFonts w:ascii="Times New Roman" w:hAnsi="Times New Roman" w:cs="Times New Roman"/>
          <w:color w:val="auto"/>
          <w:sz w:val="32"/>
          <w:szCs w:val="32"/>
        </w:rPr>
      </w:pPr>
      <w:r w:rsidRPr="001D424B">
        <w:rPr>
          <w:rFonts w:ascii="Times New Roman" w:hAnsi="Times New Roman" w:cs="Times New Roman"/>
          <w:color w:val="auto"/>
          <w:sz w:val="32"/>
          <w:szCs w:val="32"/>
        </w:rPr>
        <w:t>Step-2: Brainstorm, Idea Listing and Grouping</w:t>
      </w:r>
    </w:p>
    <w:p w14:paraId="1917AEE5" w14:textId="77777777" w:rsidR="001D424B" w:rsidRPr="001D424B" w:rsidRDefault="00000000" w:rsidP="001D424B">
      <w:pPr>
        <w:ind w:left="-567"/>
        <w:rPr>
          <w:rFonts w:ascii="Times New Roman" w:hAnsi="Times New Roman" w:cs="Times New Roman"/>
          <w:b/>
          <w:bCs/>
          <w:sz w:val="28"/>
          <w:szCs w:val="28"/>
        </w:rPr>
      </w:pPr>
      <w:r w:rsidRPr="001D424B">
        <w:rPr>
          <w:rFonts w:ascii="Times New Roman" w:hAnsi="Times New Roman" w:cs="Times New Roman"/>
          <w:sz w:val="28"/>
          <w:szCs w:val="28"/>
        </w:rPr>
        <w:br/>
      </w:r>
      <w:r w:rsidRPr="001D424B">
        <w:rPr>
          <w:rFonts w:ascii="Times New Roman" w:hAnsi="Times New Roman" w:cs="Times New Roman"/>
          <w:b/>
          <w:bCs/>
          <w:sz w:val="28"/>
          <w:szCs w:val="28"/>
        </w:rPr>
        <w:t>Ideas Generated:</w:t>
      </w:r>
    </w:p>
    <w:p w14:paraId="51B42333" w14:textId="01DD7EA3" w:rsidR="001D424B" w:rsidRPr="001D424B" w:rsidRDefault="001D424B" w:rsidP="001D424B">
      <w:pPr>
        <w:pStyle w:val="ListParagraph"/>
        <w:numPr>
          <w:ilvl w:val="0"/>
          <w:numId w:val="10"/>
        </w:numPr>
        <w:rPr>
          <w:rFonts w:ascii="Times New Roman" w:hAnsi="Times New Roman" w:cs="Times New Roman"/>
          <w:sz w:val="28"/>
          <w:szCs w:val="28"/>
          <w:lang w:val="en-IN"/>
        </w:rPr>
      </w:pPr>
      <w:r w:rsidRPr="001D424B">
        <w:rPr>
          <w:rFonts w:ascii="Times New Roman" w:hAnsi="Times New Roman" w:cs="Times New Roman"/>
          <w:sz w:val="28"/>
          <w:szCs w:val="28"/>
          <w:lang w:val="en-IN"/>
        </w:rPr>
        <w:t>Create a Laptop Request form in Service Catalog.</w:t>
      </w:r>
    </w:p>
    <w:p w14:paraId="06B74A20" w14:textId="081256DC" w:rsidR="001D424B" w:rsidRPr="001D424B" w:rsidRDefault="001D424B" w:rsidP="001D424B">
      <w:pPr>
        <w:pStyle w:val="ListParagraph"/>
        <w:numPr>
          <w:ilvl w:val="0"/>
          <w:numId w:val="10"/>
        </w:numPr>
        <w:rPr>
          <w:rFonts w:ascii="Times New Roman" w:hAnsi="Times New Roman" w:cs="Times New Roman"/>
          <w:sz w:val="28"/>
          <w:szCs w:val="28"/>
          <w:lang w:val="en-IN"/>
        </w:rPr>
      </w:pPr>
      <w:r w:rsidRPr="001D424B">
        <w:rPr>
          <w:rFonts w:ascii="Times New Roman" w:hAnsi="Times New Roman" w:cs="Times New Roman"/>
          <w:sz w:val="28"/>
          <w:szCs w:val="28"/>
          <w:lang w:val="en-IN"/>
        </w:rPr>
        <w:t>Implement role-based access (Employee, Manager, IT Admin).</w:t>
      </w:r>
    </w:p>
    <w:p w14:paraId="40A364FF" w14:textId="6FA03EDD" w:rsidR="001D424B" w:rsidRPr="001D424B" w:rsidRDefault="001D424B" w:rsidP="001D424B">
      <w:pPr>
        <w:pStyle w:val="ListParagraph"/>
        <w:numPr>
          <w:ilvl w:val="0"/>
          <w:numId w:val="10"/>
        </w:numPr>
        <w:rPr>
          <w:rFonts w:ascii="Times New Roman" w:hAnsi="Times New Roman" w:cs="Times New Roman"/>
          <w:sz w:val="28"/>
          <w:szCs w:val="28"/>
          <w:lang w:val="en-IN"/>
        </w:rPr>
      </w:pPr>
      <w:r w:rsidRPr="001D424B">
        <w:rPr>
          <w:rFonts w:ascii="Times New Roman" w:hAnsi="Times New Roman" w:cs="Times New Roman"/>
          <w:sz w:val="28"/>
          <w:szCs w:val="28"/>
          <w:lang w:val="en-IN"/>
        </w:rPr>
        <w:t>Configure automated approval workflow.</w:t>
      </w:r>
    </w:p>
    <w:p w14:paraId="57666D64" w14:textId="27854D51" w:rsidR="001D424B" w:rsidRPr="001D424B" w:rsidRDefault="001D424B" w:rsidP="001D424B">
      <w:pPr>
        <w:pStyle w:val="ListParagraph"/>
        <w:numPr>
          <w:ilvl w:val="0"/>
          <w:numId w:val="10"/>
        </w:numPr>
        <w:rPr>
          <w:rFonts w:ascii="Times New Roman" w:hAnsi="Times New Roman" w:cs="Times New Roman"/>
          <w:sz w:val="28"/>
          <w:szCs w:val="28"/>
          <w:lang w:val="en-IN"/>
        </w:rPr>
      </w:pPr>
      <w:r w:rsidRPr="001D424B">
        <w:rPr>
          <w:rFonts w:ascii="Times New Roman" w:hAnsi="Times New Roman" w:cs="Times New Roman"/>
          <w:sz w:val="28"/>
          <w:szCs w:val="28"/>
          <w:lang w:val="en-IN"/>
        </w:rPr>
        <w:t>Enable email notifications for request updates.</w:t>
      </w:r>
    </w:p>
    <w:p w14:paraId="0F7F7E9B" w14:textId="090A967F" w:rsidR="001D424B" w:rsidRPr="001D424B" w:rsidRDefault="001D424B" w:rsidP="001D424B">
      <w:pPr>
        <w:pStyle w:val="ListParagraph"/>
        <w:numPr>
          <w:ilvl w:val="0"/>
          <w:numId w:val="10"/>
        </w:numPr>
        <w:rPr>
          <w:rFonts w:ascii="Times New Roman" w:hAnsi="Times New Roman" w:cs="Times New Roman"/>
          <w:sz w:val="28"/>
          <w:szCs w:val="28"/>
          <w:lang w:val="en-IN"/>
        </w:rPr>
      </w:pPr>
      <w:r w:rsidRPr="001D424B">
        <w:rPr>
          <w:rFonts w:ascii="Times New Roman" w:hAnsi="Times New Roman" w:cs="Times New Roman"/>
          <w:sz w:val="28"/>
          <w:szCs w:val="28"/>
          <w:lang w:val="en-IN"/>
        </w:rPr>
        <w:lastRenderedPageBreak/>
        <w:t>Track request status in real-time.</w:t>
      </w:r>
    </w:p>
    <w:p w14:paraId="2928BBA7" w14:textId="0F62886B" w:rsidR="001D424B" w:rsidRPr="001D424B" w:rsidRDefault="001D424B" w:rsidP="001D424B">
      <w:pPr>
        <w:pStyle w:val="ListParagraph"/>
        <w:numPr>
          <w:ilvl w:val="0"/>
          <w:numId w:val="10"/>
        </w:numPr>
        <w:rPr>
          <w:rFonts w:ascii="Times New Roman" w:hAnsi="Times New Roman" w:cs="Times New Roman"/>
          <w:sz w:val="28"/>
          <w:szCs w:val="28"/>
          <w:lang w:val="en-IN"/>
        </w:rPr>
      </w:pPr>
      <w:r w:rsidRPr="001D424B">
        <w:rPr>
          <w:rFonts w:ascii="Times New Roman" w:hAnsi="Times New Roman" w:cs="Times New Roman"/>
          <w:sz w:val="28"/>
          <w:szCs w:val="28"/>
          <w:lang w:val="en-IN"/>
        </w:rPr>
        <w:t>Maintain asset allocation records.</w:t>
      </w:r>
    </w:p>
    <w:p w14:paraId="1AB3CA1D" w14:textId="31A2FEE4" w:rsidR="001D424B" w:rsidRPr="001D424B" w:rsidRDefault="001D424B" w:rsidP="001D424B">
      <w:pPr>
        <w:pStyle w:val="ListParagraph"/>
        <w:numPr>
          <w:ilvl w:val="0"/>
          <w:numId w:val="10"/>
        </w:numPr>
        <w:rPr>
          <w:rFonts w:ascii="Times New Roman" w:hAnsi="Times New Roman" w:cs="Times New Roman"/>
          <w:sz w:val="28"/>
          <w:szCs w:val="28"/>
          <w:lang w:val="en-IN"/>
        </w:rPr>
      </w:pPr>
      <w:r w:rsidRPr="001D424B">
        <w:rPr>
          <w:rFonts w:ascii="Times New Roman" w:hAnsi="Times New Roman" w:cs="Times New Roman"/>
          <w:sz w:val="28"/>
          <w:szCs w:val="28"/>
          <w:lang w:val="en-IN"/>
        </w:rPr>
        <w:t>Create SLA tracking for request completion.</w:t>
      </w:r>
    </w:p>
    <w:p w14:paraId="7E5D8935" w14:textId="0F59F6B4" w:rsidR="001D424B" w:rsidRPr="001D424B" w:rsidRDefault="001D424B" w:rsidP="001D424B">
      <w:pPr>
        <w:pStyle w:val="ListParagraph"/>
        <w:numPr>
          <w:ilvl w:val="0"/>
          <w:numId w:val="10"/>
        </w:numPr>
        <w:rPr>
          <w:rFonts w:ascii="Times New Roman" w:hAnsi="Times New Roman" w:cs="Times New Roman"/>
          <w:sz w:val="28"/>
          <w:szCs w:val="28"/>
          <w:lang w:val="en-IN"/>
        </w:rPr>
      </w:pPr>
      <w:r w:rsidRPr="001D424B">
        <w:rPr>
          <w:rFonts w:ascii="Times New Roman" w:hAnsi="Times New Roman" w:cs="Times New Roman"/>
          <w:sz w:val="28"/>
          <w:szCs w:val="28"/>
          <w:lang w:val="en-IN"/>
        </w:rPr>
        <w:t>Develop admin dashboard for monitoring requests.</w:t>
      </w:r>
    </w:p>
    <w:p w14:paraId="29799D54" w14:textId="77777777" w:rsidR="001D424B" w:rsidRPr="001D424B" w:rsidRDefault="001D424B" w:rsidP="001D424B">
      <w:pPr>
        <w:pStyle w:val="ListParagraph"/>
        <w:numPr>
          <w:ilvl w:val="0"/>
          <w:numId w:val="10"/>
        </w:numPr>
        <w:rPr>
          <w:rFonts w:ascii="Times New Roman" w:hAnsi="Times New Roman" w:cs="Times New Roman"/>
          <w:sz w:val="28"/>
          <w:szCs w:val="28"/>
          <w:lang w:val="en-IN"/>
        </w:rPr>
      </w:pPr>
      <w:r w:rsidRPr="001D424B">
        <w:rPr>
          <w:rFonts w:ascii="Times New Roman" w:hAnsi="Times New Roman" w:cs="Times New Roman"/>
          <w:sz w:val="28"/>
          <w:szCs w:val="28"/>
          <w:lang w:val="en-IN"/>
        </w:rPr>
        <w:t>Generate reports for asset usage and pending approvals.</w:t>
      </w:r>
    </w:p>
    <w:p w14:paraId="6A7842BF" w14:textId="2C85F0F4" w:rsidR="00425852" w:rsidRPr="001D424B" w:rsidRDefault="00000000" w:rsidP="001D424B">
      <w:pPr>
        <w:ind w:hanging="567"/>
        <w:rPr>
          <w:rFonts w:ascii="Times New Roman" w:hAnsi="Times New Roman" w:cs="Times New Roman"/>
          <w:sz w:val="28"/>
          <w:szCs w:val="28"/>
          <w:lang w:val="en-IN"/>
        </w:rPr>
      </w:pPr>
      <w:r w:rsidRPr="001D424B">
        <w:rPr>
          <w:rFonts w:ascii="Times New Roman" w:hAnsi="Times New Roman" w:cs="Times New Roman"/>
          <w:b/>
          <w:bCs/>
          <w:sz w:val="28"/>
          <w:szCs w:val="28"/>
        </w:rPr>
        <w:t>Grouped Under:</w:t>
      </w:r>
    </w:p>
    <w:p w14:paraId="438C8784" w14:textId="2A80DD96" w:rsidR="001D424B" w:rsidRPr="001D424B" w:rsidRDefault="001D424B" w:rsidP="001D424B">
      <w:pPr>
        <w:ind w:left="-567" w:right="-858"/>
        <w:rPr>
          <w:rFonts w:ascii="Times New Roman" w:hAnsi="Times New Roman" w:cs="Times New Roman"/>
          <w:sz w:val="28"/>
          <w:szCs w:val="28"/>
          <w:lang w:val="en-IN"/>
        </w:rPr>
      </w:pPr>
      <w:r w:rsidRPr="001D424B">
        <w:rPr>
          <w:rFonts w:ascii="Times New Roman" w:hAnsi="Times New Roman" w:cs="Times New Roman"/>
          <w:b/>
          <w:bCs/>
          <w:sz w:val="28"/>
          <w:szCs w:val="28"/>
          <w:lang w:val="en-IN"/>
        </w:rPr>
        <w:t>• User Convenience:</w:t>
      </w:r>
      <w:r w:rsidRPr="001D424B">
        <w:rPr>
          <w:rFonts w:ascii="Times New Roman" w:hAnsi="Times New Roman" w:cs="Times New Roman"/>
          <w:sz w:val="28"/>
          <w:szCs w:val="28"/>
          <w:lang w:val="en-IN"/>
        </w:rPr>
        <w:t xml:space="preserve">  </w:t>
      </w:r>
      <w:r w:rsidRPr="001D424B">
        <w:rPr>
          <w:rFonts w:ascii="Times New Roman" w:hAnsi="Times New Roman" w:cs="Times New Roman"/>
          <w:sz w:val="28"/>
          <w:szCs w:val="28"/>
          <w:lang w:val="en-IN"/>
        </w:rPr>
        <w:t>Easy request submission, status tracking, automated notifications.</w:t>
      </w:r>
    </w:p>
    <w:p w14:paraId="01379A70" w14:textId="7FFC6460" w:rsidR="001D424B" w:rsidRPr="001D424B" w:rsidRDefault="001D424B" w:rsidP="001D424B">
      <w:pPr>
        <w:ind w:left="-567" w:right="276"/>
        <w:rPr>
          <w:rFonts w:ascii="Times New Roman" w:hAnsi="Times New Roman" w:cs="Times New Roman"/>
          <w:sz w:val="28"/>
          <w:szCs w:val="28"/>
          <w:lang w:val="en-IN"/>
        </w:rPr>
      </w:pPr>
      <w:r w:rsidRPr="001D424B">
        <w:rPr>
          <w:rFonts w:ascii="Times New Roman" w:hAnsi="Times New Roman" w:cs="Times New Roman"/>
          <w:b/>
          <w:bCs/>
          <w:sz w:val="28"/>
          <w:szCs w:val="28"/>
          <w:lang w:val="en-IN"/>
        </w:rPr>
        <w:t>• Automation &amp; Control:</w:t>
      </w:r>
      <w:r w:rsidRPr="001D424B">
        <w:rPr>
          <w:rFonts w:ascii="Times New Roman" w:hAnsi="Times New Roman" w:cs="Times New Roman"/>
          <w:sz w:val="28"/>
          <w:szCs w:val="28"/>
          <w:lang w:val="en-IN"/>
        </w:rPr>
        <w:t xml:space="preserve"> </w:t>
      </w:r>
      <w:r w:rsidRPr="001D424B">
        <w:rPr>
          <w:rFonts w:ascii="Times New Roman" w:hAnsi="Times New Roman" w:cs="Times New Roman"/>
          <w:sz w:val="28"/>
          <w:szCs w:val="28"/>
          <w:lang w:val="en-IN"/>
        </w:rPr>
        <w:t>Approval workflows, SLA tracking, asset record maintenance.</w:t>
      </w:r>
    </w:p>
    <w:p w14:paraId="6BAB35DC" w14:textId="0ABA67A8" w:rsidR="00DC7B14" w:rsidRPr="001D424B" w:rsidRDefault="001D424B" w:rsidP="001D424B">
      <w:pPr>
        <w:ind w:left="-567" w:right="-574"/>
        <w:rPr>
          <w:rFonts w:ascii="Times New Roman" w:hAnsi="Times New Roman" w:cs="Times New Roman"/>
          <w:sz w:val="28"/>
          <w:szCs w:val="28"/>
          <w:lang w:val="en-IN"/>
        </w:rPr>
      </w:pPr>
      <w:r w:rsidRPr="001D424B">
        <w:rPr>
          <w:rFonts w:ascii="Times New Roman" w:hAnsi="Times New Roman" w:cs="Times New Roman"/>
          <w:b/>
          <w:bCs/>
          <w:sz w:val="28"/>
          <w:szCs w:val="28"/>
          <w:lang w:val="en-IN"/>
        </w:rPr>
        <w:t>• Monitoring &amp; Reporting:</w:t>
      </w:r>
      <w:r w:rsidRPr="001D424B">
        <w:rPr>
          <w:rFonts w:ascii="Times New Roman" w:hAnsi="Times New Roman" w:cs="Times New Roman"/>
          <w:sz w:val="28"/>
          <w:szCs w:val="28"/>
          <w:lang w:val="en-IN"/>
        </w:rPr>
        <w:t xml:space="preserve"> </w:t>
      </w:r>
      <w:r w:rsidRPr="001D424B">
        <w:rPr>
          <w:rFonts w:ascii="Times New Roman" w:hAnsi="Times New Roman" w:cs="Times New Roman"/>
          <w:sz w:val="28"/>
          <w:szCs w:val="28"/>
          <w:lang w:val="en-IN"/>
        </w:rPr>
        <w:t>Admin dashboard, performance reports, request analytics.</w:t>
      </w:r>
    </w:p>
    <w:p w14:paraId="7C79D586" w14:textId="77777777" w:rsidR="001D424B" w:rsidRPr="001D424B" w:rsidRDefault="001D424B" w:rsidP="001D424B">
      <w:pPr>
        <w:ind w:left="-567" w:right="-574"/>
        <w:rPr>
          <w:rFonts w:ascii="Times New Roman" w:hAnsi="Times New Roman" w:cs="Times New Roman"/>
          <w:sz w:val="8"/>
          <w:szCs w:val="8"/>
          <w:lang w:val="en-IN"/>
        </w:rPr>
      </w:pPr>
    </w:p>
    <w:p w14:paraId="223E3442" w14:textId="77777777" w:rsidR="00DC7B14" w:rsidRDefault="00000000" w:rsidP="00425852">
      <w:pPr>
        <w:pStyle w:val="Heading2"/>
        <w:ind w:left="-993"/>
        <w:rPr>
          <w:rFonts w:ascii="Times New Roman" w:hAnsi="Times New Roman" w:cs="Times New Roman"/>
          <w:color w:val="auto"/>
          <w:sz w:val="32"/>
          <w:szCs w:val="32"/>
        </w:rPr>
      </w:pPr>
      <w:r w:rsidRPr="001D424B">
        <w:rPr>
          <w:rFonts w:ascii="Times New Roman" w:hAnsi="Times New Roman" w:cs="Times New Roman"/>
          <w:color w:val="auto"/>
          <w:sz w:val="32"/>
          <w:szCs w:val="32"/>
        </w:rPr>
        <w:t>Step-3: Idea Prioritization</w:t>
      </w:r>
    </w:p>
    <w:p w14:paraId="289C135B" w14:textId="77777777" w:rsidR="00F8210C" w:rsidRPr="00F8210C" w:rsidRDefault="00F8210C" w:rsidP="00F8210C"/>
    <w:p w14:paraId="552F26F2" w14:textId="77777777" w:rsidR="00425852" w:rsidRPr="00F8210C" w:rsidRDefault="00425852" w:rsidP="00425852">
      <w:pPr>
        <w:rPr>
          <w:rFonts w:ascii="Times New Roman" w:hAnsi="Times New Roman" w:cs="Times New Roman"/>
          <w:sz w:val="2"/>
          <w:szCs w:val="2"/>
        </w:rPr>
      </w:pPr>
    </w:p>
    <w:p w14:paraId="539E230C" w14:textId="50375219" w:rsidR="00425852" w:rsidRPr="001D424B" w:rsidRDefault="00F8210C" w:rsidP="00F8210C">
      <w:pPr>
        <w:jc w:val="center"/>
        <w:rPr>
          <w:rFonts w:ascii="Times New Roman" w:hAnsi="Times New Roman" w:cs="Times New Roman"/>
        </w:rPr>
      </w:pPr>
      <w:r>
        <w:rPr>
          <w:rFonts w:ascii="Times New Roman" w:hAnsi="Times New Roman" w:cs="Times New Roman"/>
          <w:noProof/>
          <w:lang w:val="en-IN"/>
        </w:rPr>
        <w:drawing>
          <wp:inline distT="0" distB="0" distL="0" distR="0" wp14:anchorId="755556A1" wp14:editId="61B7D2D1">
            <wp:extent cx="4445173" cy="4089400"/>
            <wp:effectExtent l="0" t="0" r="0" b="6350"/>
            <wp:docPr id="1421994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5174" cy="4135399"/>
                    </a:xfrm>
                    <a:prstGeom prst="rect">
                      <a:avLst/>
                    </a:prstGeom>
                    <a:noFill/>
                  </pic:spPr>
                </pic:pic>
              </a:graphicData>
            </a:graphic>
          </wp:inline>
        </w:drawing>
      </w:r>
    </w:p>
    <w:p w14:paraId="118408A8" w14:textId="467A1C2C" w:rsidR="00425852" w:rsidRPr="001D424B" w:rsidRDefault="00425852" w:rsidP="00425852">
      <w:pPr>
        <w:rPr>
          <w:rFonts w:ascii="Times New Roman" w:hAnsi="Times New Roman" w:cs="Times New Roman"/>
          <w:lang w:val="en-IN"/>
        </w:rPr>
      </w:pPr>
    </w:p>
    <w:p w14:paraId="7055101B" w14:textId="77777777" w:rsidR="001D424B" w:rsidRPr="001D424B" w:rsidRDefault="001D424B" w:rsidP="001D424B">
      <w:pPr>
        <w:ind w:left="-426"/>
        <w:rPr>
          <w:rFonts w:ascii="Times New Roman" w:hAnsi="Times New Roman" w:cs="Times New Roman"/>
          <w:b/>
          <w:bCs/>
          <w:sz w:val="28"/>
          <w:szCs w:val="28"/>
          <w:lang w:val="en-IN"/>
        </w:rPr>
      </w:pPr>
      <w:r w:rsidRPr="001D424B">
        <w:rPr>
          <w:rFonts w:ascii="Times New Roman" w:hAnsi="Times New Roman" w:cs="Times New Roman"/>
          <w:b/>
          <w:bCs/>
          <w:sz w:val="28"/>
          <w:szCs w:val="28"/>
          <w:lang w:val="en-IN"/>
        </w:rPr>
        <w:t>Prioritization Matrix (Impact vs Effort):</w:t>
      </w:r>
    </w:p>
    <w:p w14:paraId="0A57D26C" w14:textId="77777777" w:rsidR="001D424B" w:rsidRPr="001D424B" w:rsidRDefault="001D424B" w:rsidP="001D424B">
      <w:pPr>
        <w:ind w:left="-426"/>
        <w:rPr>
          <w:rFonts w:ascii="Times New Roman" w:hAnsi="Times New Roman" w:cs="Times New Roman"/>
          <w:b/>
          <w:bCs/>
          <w:sz w:val="28"/>
          <w:szCs w:val="28"/>
          <w:lang w:val="en-IN"/>
        </w:rPr>
      </w:pPr>
      <w:r w:rsidRPr="001D424B">
        <w:rPr>
          <w:rFonts w:ascii="Times New Roman" w:hAnsi="Times New Roman" w:cs="Times New Roman"/>
          <w:b/>
          <w:bCs/>
          <w:sz w:val="28"/>
          <w:szCs w:val="28"/>
          <w:lang w:val="en-IN"/>
        </w:rPr>
        <w:t>High Impact – Low Effort:</w:t>
      </w:r>
    </w:p>
    <w:p w14:paraId="66304163" w14:textId="77777777" w:rsidR="001D424B" w:rsidRPr="001D424B" w:rsidRDefault="001D424B" w:rsidP="001D424B">
      <w:pPr>
        <w:ind w:left="-426"/>
        <w:rPr>
          <w:rFonts w:ascii="Times New Roman" w:hAnsi="Times New Roman" w:cs="Times New Roman"/>
          <w:sz w:val="28"/>
          <w:szCs w:val="28"/>
          <w:lang w:val="en-IN"/>
        </w:rPr>
      </w:pPr>
      <w:r w:rsidRPr="001D424B">
        <w:rPr>
          <w:rFonts w:ascii="Times New Roman" w:hAnsi="Times New Roman" w:cs="Times New Roman"/>
          <w:sz w:val="28"/>
          <w:szCs w:val="28"/>
          <w:lang w:val="en-IN"/>
        </w:rPr>
        <w:t>• Role-based access configuration</w:t>
      </w:r>
      <w:r w:rsidRPr="001D424B">
        <w:rPr>
          <w:rFonts w:ascii="Times New Roman" w:hAnsi="Times New Roman" w:cs="Times New Roman"/>
          <w:sz w:val="28"/>
          <w:szCs w:val="28"/>
          <w:lang w:val="en-IN"/>
        </w:rPr>
        <w:br/>
        <w:t>• Basic incident creation &amp; tracking</w:t>
      </w:r>
      <w:r w:rsidRPr="001D424B">
        <w:rPr>
          <w:rFonts w:ascii="Times New Roman" w:hAnsi="Times New Roman" w:cs="Times New Roman"/>
          <w:sz w:val="28"/>
          <w:szCs w:val="28"/>
          <w:lang w:val="en-IN"/>
        </w:rPr>
        <w:br/>
        <w:t>• Email notifications</w:t>
      </w:r>
    </w:p>
    <w:p w14:paraId="64497018" w14:textId="77777777" w:rsidR="001D424B" w:rsidRPr="001D424B" w:rsidRDefault="001D424B" w:rsidP="001D424B">
      <w:pPr>
        <w:ind w:left="-426"/>
        <w:rPr>
          <w:rFonts w:ascii="Times New Roman" w:hAnsi="Times New Roman" w:cs="Times New Roman"/>
          <w:b/>
          <w:bCs/>
          <w:sz w:val="28"/>
          <w:szCs w:val="28"/>
          <w:lang w:val="en-IN"/>
        </w:rPr>
      </w:pPr>
      <w:r w:rsidRPr="001D424B">
        <w:rPr>
          <w:rFonts w:ascii="Times New Roman" w:hAnsi="Times New Roman" w:cs="Times New Roman"/>
          <w:b/>
          <w:bCs/>
          <w:sz w:val="28"/>
          <w:szCs w:val="28"/>
          <w:lang w:val="en-IN"/>
        </w:rPr>
        <w:t>High Impact – High Effort:</w:t>
      </w:r>
    </w:p>
    <w:p w14:paraId="705E2F98" w14:textId="77777777" w:rsidR="001D424B" w:rsidRPr="001D424B" w:rsidRDefault="001D424B" w:rsidP="001D424B">
      <w:pPr>
        <w:ind w:left="-426"/>
        <w:rPr>
          <w:rFonts w:ascii="Times New Roman" w:hAnsi="Times New Roman" w:cs="Times New Roman"/>
          <w:sz w:val="28"/>
          <w:szCs w:val="28"/>
          <w:lang w:val="en-IN"/>
        </w:rPr>
      </w:pPr>
      <w:r w:rsidRPr="001D424B">
        <w:rPr>
          <w:rFonts w:ascii="Times New Roman" w:hAnsi="Times New Roman" w:cs="Times New Roman"/>
          <w:sz w:val="28"/>
          <w:szCs w:val="28"/>
          <w:lang w:val="en-IN"/>
        </w:rPr>
        <w:t>• SLA configuration</w:t>
      </w:r>
      <w:r w:rsidRPr="001D424B">
        <w:rPr>
          <w:rFonts w:ascii="Times New Roman" w:hAnsi="Times New Roman" w:cs="Times New Roman"/>
          <w:sz w:val="28"/>
          <w:szCs w:val="28"/>
          <w:lang w:val="en-IN"/>
        </w:rPr>
        <w:br/>
        <w:t>• Automated approval workflows</w:t>
      </w:r>
      <w:r w:rsidRPr="001D424B">
        <w:rPr>
          <w:rFonts w:ascii="Times New Roman" w:hAnsi="Times New Roman" w:cs="Times New Roman"/>
          <w:sz w:val="28"/>
          <w:szCs w:val="28"/>
          <w:lang w:val="en-IN"/>
        </w:rPr>
        <w:br/>
        <w:t>• Admin dashboards &amp; reporting</w:t>
      </w:r>
    </w:p>
    <w:p w14:paraId="6854C31E" w14:textId="77777777" w:rsidR="001D424B" w:rsidRPr="001D424B" w:rsidRDefault="001D424B" w:rsidP="001D424B">
      <w:pPr>
        <w:ind w:left="-426"/>
        <w:rPr>
          <w:rFonts w:ascii="Times New Roman" w:hAnsi="Times New Roman" w:cs="Times New Roman"/>
          <w:b/>
          <w:bCs/>
          <w:sz w:val="28"/>
          <w:szCs w:val="28"/>
          <w:lang w:val="en-IN"/>
        </w:rPr>
      </w:pPr>
      <w:r w:rsidRPr="001D424B">
        <w:rPr>
          <w:rFonts w:ascii="Times New Roman" w:hAnsi="Times New Roman" w:cs="Times New Roman"/>
          <w:b/>
          <w:bCs/>
          <w:sz w:val="28"/>
          <w:szCs w:val="28"/>
          <w:lang w:val="en-IN"/>
        </w:rPr>
        <w:t>Low Impact – Low Effort:</w:t>
      </w:r>
    </w:p>
    <w:p w14:paraId="16CE3B21" w14:textId="77777777" w:rsidR="001D424B" w:rsidRPr="001D424B" w:rsidRDefault="001D424B" w:rsidP="001D424B">
      <w:pPr>
        <w:ind w:left="-426"/>
        <w:rPr>
          <w:rFonts w:ascii="Times New Roman" w:hAnsi="Times New Roman" w:cs="Times New Roman"/>
          <w:sz w:val="28"/>
          <w:szCs w:val="28"/>
          <w:lang w:val="en-IN"/>
        </w:rPr>
      </w:pPr>
      <w:r w:rsidRPr="001D424B">
        <w:rPr>
          <w:rFonts w:ascii="Times New Roman" w:hAnsi="Times New Roman" w:cs="Times New Roman"/>
          <w:sz w:val="28"/>
          <w:szCs w:val="28"/>
          <w:lang w:val="en-IN"/>
        </w:rPr>
        <w:t>• Basic knowledge articles</w:t>
      </w:r>
      <w:r w:rsidRPr="001D424B">
        <w:rPr>
          <w:rFonts w:ascii="Times New Roman" w:hAnsi="Times New Roman" w:cs="Times New Roman"/>
          <w:sz w:val="28"/>
          <w:szCs w:val="28"/>
          <w:lang w:val="en-IN"/>
        </w:rPr>
        <w:br/>
        <w:t>• Simple UI customization</w:t>
      </w:r>
    </w:p>
    <w:p w14:paraId="00BF23AE" w14:textId="77777777" w:rsidR="001D424B" w:rsidRPr="001D424B" w:rsidRDefault="001D424B" w:rsidP="001D424B">
      <w:pPr>
        <w:ind w:left="-426"/>
        <w:rPr>
          <w:rFonts w:ascii="Times New Roman" w:hAnsi="Times New Roman" w:cs="Times New Roman"/>
          <w:b/>
          <w:bCs/>
          <w:sz w:val="28"/>
          <w:szCs w:val="28"/>
          <w:lang w:val="en-IN"/>
        </w:rPr>
      </w:pPr>
      <w:r w:rsidRPr="001D424B">
        <w:rPr>
          <w:rFonts w:ascii="Times New Roman" w:hAnsi="Times New Roman" w:cs="Times New Roman"/>
          <w:b/>
          <w:bCs/>
          <w:sz w:val="28"/>
          <w:szCs w:val="28"/>
          <w:lang w:val="en-IN"/>
        </w:rPr>
        <w:t>Low Impact – High Effort:</w:t>
      </w:r>
    </w:p>
    <w:p w14:paraId="3FC870A6" w14:textId="77777777" w:rsidR="001D424B" w:rsidRPr="001D424B" w:rsidRDefault="001D424B" w:rsidP="001D424B">
      <w:pPr>
        <w:ind w:left="-426"/>
        <w:rPr>
          <w:rFonts w:ascii="Times New Roman" w:hAnsi="Times New Roman" w:cs="Times New Roman"/>
          <w:sz w:val="28"/>
          <w:szCs w:val="28"/>
          <w:lang w:val="en-IN"/>
        </w:rPr>
      </w:pPr>
      <w:r w:rsidRPr="001D424B">
        <w:rPr>
          <w:rFonts w:ascii="Times New Roman" w:hAnsi="Times New Roman" w:cs="Times New Roman"/>
          <w:sz w:val="28"/>
          <w:szCs w:val="28"/>
          <w:lang w:val="en-IN"/>
        </w:rPr>
        <w:t>• AI-based auto-ticket categorization (Future enhancement)</w:t>
      </w:r>
      <w:r w:rsidRPr="001D424B">
        <w:rPr>
          <w:rFonts w:ascii="Times New Roman" w:hAnsi="Times New Roman" w:cs="Times New Roman"/>
          <w:sz w:val="28"/>
          <w:szCs w:val="28"/>
          <w:lang w:val="en-IN"/>
        </w:rPr>
        <w:br/>
        <w:t>• Predictive issue resolution using automation</w:t>
      </w:r>
    </w:p>
    <w:p w14:paraId="47677ADA" w14:textId="7A28F1EA" w:rsidR="00DC7B14" w:rsidRPr="001D424B" w:rsidRDefault="00DC7B14" w:rsidP="00A7734D">
      <w:pPr>
        <w:ind w:left="-426"/>
        <w:rPr>
          <w:rFonts w:ascii="Times New Roman" w:hAnsi="Times New Roman" w:cs="Times New Roman"/>
        </w:rPr>
      </w:pPr>
    </w:p>
    <w:sectPr w:rsidR="00DC7B14" w:rsidRPr="001D424B" w:rsidSect="00036822">
      <w:pgSz w:w="12240" w:h="15840"/>
      <w:pgMar w:top="1440" w:right="1800" w:bottom="1440" w:left="18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935FB" w14:textId="77777777" w:rsidR="00E966D7" w:rsidRDefault="00E966D7" w:rsidP="00036822">
      <w:pPr>
        <w:spacing w:after="0" w:line="240" w:lineRule="auto"/>
      </w:pPr>
      <w:r>
        <w:separator/>
      </w:r>
    </w:p>
  </w:endnote>
  <w:endnote w:type="continuationSeparator" w:id="0">
    <w:p w14:paraId="027A6851" w14:textId="77777777" w:rsidR="00E966D7" w:rsidRDefault="00E966D7" w:rsidP="00036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95128" w14:textId="77777777" w:rsidR="00E966D7" w:rsidRDefault="00E966D7" w:rsidP="00036822">
      <w:pPr>
        <w:spacing w:after="0" w:line="240" w:lineRule="auto"/>
      </w:pPr>
      <w:r>
        <w:separator/>
      </w:r>
    </w:p>
  </w:footnote>
  <w:footnote w:type="continuationSeparator" w:id="0">
    <w:p w14:paraId="088F8071" w14:textId="77777777" w:rsidR="00E966D7" w:rsidRDefault="00E966D7" w:rsidP="00036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C62EBA"/>
    <w:multiLevelType w:val="hybridMultilevel"/>
    <w:tmpl w:val="B0088DEA"/>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num w:numId="1" w16cid:durableId="1605452920">
    <w:abstractNumId w:val="8"/>
  </w:num>
  <w:num w:numId="2" w16cid:durableId="24448919">
    <w:abstractNumId w:val="6"/>
  </w:num>
  <w:num w:numId="3" w16cid:durableId="757092244">
    <w:abstractNumId w:val="5"/>
  </w:num>
  <w:num w:numId="4" w16cid:durableId="1028063337">
    <w:abstractNumId w:val="4"/>
  </w:num>
  <w:num w:numId="5" w16cid:durableId="1805536895">
    <w:abstractNumId w:val="7"/>
  </w:num>
  <w:num w:numId="6" w16cid:durableId="1639458270">
    <w:abstractNumId w:val="3"/>
  </w:num>
  <w:num w:numId="7" w16cid:durableId="1047297902">
    <w:abstractNumId w:val="2"/>
  </w:num>
  <w:num w:numId="8" w16cid:durableId="1266112069">
    <w:abstractNumId w:val="1"/>
  </w:num>
  <w:num w:numId="9" w16cid:durableId="1425958278">
    <w:abstractNumId w:val="0"/>
  </w:num>
  <w:num w:numId="10" w16cid:durableId="4145230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822"/>
    <w:rsid w:val="0006063C"/>
    <w:rsid w:val="0015074B"/>
    <w:rsid w:val="001D424B"/>
    <w:rsid w:val="0029639D"/>
    <w:rsid w:val="00326F90"/>
    <w:rsid w:val="00425852"/>
    <w:rsid w:val="004D23AA"/>
    <w:rsid w:val="004D6BDC"/>
    <w:rsid w:val="009C270A"/>
    <w:rsid w:val="009F3574"/>
    <w:rsid w:val="00A7734D"/>
    <w:rsid w:val="00AA1D8D"/>
    <w:rsid w:val="00B47730"/>
    <w:rsid w:val="00CB0664"/>
    <w:rsid w:val="00DC7B14"/>
    <w:rsid w:val="00E966D7"/>
    <w:rsid w:val="00F821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50972"/>
  <w14:defaultImageDpi w14:val="300"/>
  <w15:docId w15:val="{B849F612-89C5-4995-B300-9E3C919A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D42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70030">
      <w:bodyDiv w:val="1"/>
      <w:marLeft w:val="0"/>
      <w:marRight w:val="0"/>
      <w:marTop w:val="0"/>
      <w:marBottom w:val="0"/>
      <w:divBdr>
        <w:top w:val="none" w:sz="0" w:space="0" w:color="auto"/>
        <w:left w:val="none" w:sz="0" w:space="0" w:color="auto"/>
        <w:bottom w:val="none" w:sz="0" w:space="0" w:color="auto"/>
        <w:right w:val="none" w:sz="0" w:space="0" w:color="auto"/>
      </w:divBdr>
    </w:div>
    <w:div w:id="1123771072">
      <w:bodyDiv w:val="1"/>
      <w:marLeft w:val="0"/>
      <w:marRight w:val="0"/>
      <w:marTop w:val="0"/>
      <w:marBottom w:val="0"/>
      <w:divBdr>
        <w:top w:val="none" w:sz="0" w:space="0" w:color="auto"/>
        <w:left w:val="none" w:sz="0" w:space="0" w:color="auto"/>
        <w:bottom w:val="none" w:sz="0" w:space="0" w:color="auto"/>
        <w:right w:val="none" w:sz="0" w:space="0" w:color="auto"/>
      </w:divBdr>
    </w:div>
    <w:div w:id="1161966493">
      <w:bodyDiv w:val="1"/>
      <w:marLeft w:val="0"/>
      <w:marRight w:val="0"/>
      <w:marTop w:val="0"/>
      <w:marBottom w:val="0"/>
      <w:divBdr>
        <w:top w:val="none" w:sz="0" w:space="0" w:color="auto"/>
        <w:left w:val="none" w:sz="0" w:space="0" w:color="auto"/>
        <w:bottom w:val="none" w:sz="0" w:space="0" w:color="auto"/>
        <w:right w:val="none" w:sz="0" w:space="0" w:color="auto"/>
      </w:divBdr>
    </w:div>
    <w:div w:id="12841883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kolli mounika</cp:lastModifiedBy>
  <cp:revision>4</cp:revision>
  <dcterms:created xsi:type="dcterms:W3CDTF">2025-06-27T07:09:00Z</dcterms:created>
  <dcterms:modified xsi:type="dcterms:W3CDTF">2026-02-18T08:33:00Z</dcterms:modified>
  <cp:category/>
</cp:coreProperties>
</file>