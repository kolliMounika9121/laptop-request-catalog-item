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08B2" w14:textId="24F064BD" w:rsidR="00036822" w:rsidRDefault="00036822" w:rsidP="00036822">
      <w:pPr>
        <w:pStyle w:val="Header"/>
        <w:jc w:val="center"/>
        <w:rPr>
          <w:b/>
          <w:bCs/>
          <w:sz w:val="36"/>
          <w:szCs w:val="36"/>
          <w:lang w:val="en-IN"/>
        </w:rPr>
      </w:pPr>
      <w:r w:rsidRPr="00036822">
        <w:rPr>
          <w:b/>
          <w:bCs/>
          <w:sz w:val="36"/>
          <w:szCs w:val="36"/>
          <w:lang w:val="en-IN"/>
        </w:rPr>
        <w:t>Ideation Phase</w:t>
      </w:r>
    </w:p>
    <w:p w14:paraId="56A62315" w14:textId="77777777" w:rsidR="00795DD2" w:rsidRPr="00036822" w:rsidRDefault="00795DD2" w:rsidP="00036822">
      <w:pPr>
        <w:pStyle w:val="Header"/>
        <w:jc w:val="center"/>
        <w:rPr>
          <w:b/>
          <w:bCs/>
          <w:sz w:val="36"/>
          <w:szCs w:val="36"/>
          <w:lang w:val="en-IN"/>
        </w:rPr>
      </w:pPr>
    </w:p>
    <w:p w14:paraId="6FC050D9" w14:textId="28847D43" w:rsidR="00036822" w:rsidRPr="00036822" w:rsidRDefault="00795DD2" w:rsidP="00795DD2">
      <w:pPr>
        <w:jc w:val="center"/>
      </w:pPr>
      <w:r w:rsidRPr="00795DD2">
        <w:rPr>
          <w:rFonts w:ascii="Times New Roman" w:eastAsiaTheme="majorEastAsia" w:hAnsi="Times New Roman" w:cs="Times New Roman"/>
          <w:b/>
          <w:bCs/>
          <w:sz w:val="32"/>
          <w:szCs w:val="32"/>
        </w:rPr>
        <w:t>Empathize &amp; Discover</w:t>
      </w:r>
    </w:p>
    <w:tbl>
      <w:tblPr>
        <w:tblW w:w="8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2"/>
        <w:gridCol w:w="4508"/>
      </w:tblGrid>
      <w:tr w:rsidR="00493CDE" w14:paraId="2B519CB0" w14:textId="7EA87297" w:rsidTr="00493CDE">
        <w:trPr>
          <w:trHeight w:val="941"/>
          <w:jc w:val="center"/>
        </w:trPr>
        <w:tc>
          <w:tcPr>
            <w:tcW w:w="4122" w:type="dxa"/>
            <w:vAlign w:val="center"/>
          </w:tcPr>
          <w:p w14:paraId="66AA38CA" w14:textId="19878EAE" w:rsidR="00493CDE" w:rsidRDefault="00493CDE" w:rsidP="00493CDE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  <w:vAlign w:val="center"/>
          </w:tcPr>
          <w:p w14:paraId="23563CE5" w14:textId="6F9BE15C" w:rsidR="00493CDE" w:rsidRPr="00036822" w:rsidRDefault="00493CDE" w:rsidP="00493CDE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 xml:space="preserve">17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 xml:space="preserve"> 2026</w:t>
            </w:r>
            <w:r w:rsidRPr="0003682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493CDE" w14:paraId="31092C03" w14:textId="77777777" w:rsidTr="00493CDE">
        <w:trPr>
          <w:trHeight w:val="941"/>
          <w:jc w:val="center"/>
        </w:trPr>
        <w:tc>
          <w:tcPr>
            <w:tcW w:w="4122" w:type="dxa"/>
            <w:vAlign w:val="center"/>
          </w:tcPr>
          <w:p w14:paraId="395AA50D" w14:textId="0B4E86F6" w:rsidR="00493CDE" w:rsidRPr="00036822" w:rsidRDefault="00493CDE" w:rsidP="00493CDE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  <w:vAlign w:val="center"/>
          </w:tcPr>
          <w:p w14:paraId="26719827" w14:textId="4A216EDF" w:rsidR="00493CDE" w:rsidRPr="00036822" w:rsidRDefault="00493CDE" w:rsidP="00493CDE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>LTVIP2026TMIDS37778</w:t>
            </w:r>
          </w:p>
        </w:tc>
      </w:tr>
      <w:tr w:rsidR="00493CDE" w14:paraId="1722B39D" w14:textId="77777777" w:rsidTr="00493CDE">
        <w:trPr>
          <w:trHeight w:val="941"/>
          <w:jc w:val="center"/>
        </w:trPr>
        <w:tc>
          <w:tcPr>
            <w:tcW w:w="4122" w:type="dxa"/>
            <w:vAlign w:val="center"/>
          </w:tcPr>
          <w:p w14:paraId="5503A135" w14:textId="2E4DB1A6" w:rsidR="00493CDE" w:rsidRPr="00036822" w:rsidRDefault="00493CDE" w:rsidP="00493CDE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  <w:vAlign w:val="center"/>
          </w:tcPr>
          <w:p w14:paraId="2836C83C" w14:textId="7FA742F0" w:rsidR="00493CDE" w:rsidRPr="00036822" w:rsidRDefault="00493CDE" w:rsidP="00493CDE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>Laptop Request Catalog Item</w:t>
            </w:r>
          </w:p>
        </w:tc>
      </w:tr>
    </w:tbl>
    <w:p w14:paraId="0E924C86" w14:textId="77777777" w:rsidR="00795DD2" w:rsidRPr="00795DD2" w:rsidRDefault="00795DD2" w:rsidP="00795DD2">
      <w:pPr>
        <w:spacing w:after="0"/>
        <w:ind w:right="-716"/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</w:pPr>
    </w:p>
    <w:p w14:paraId="1D8E607D" w14:textId="77777777" w:rsidR="00795DD2" w:rsidRDefault="00795DD2" w:rsidP="00795DD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</w:pPr>
      <w:r w:rsidRPr="00795DD2"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  <w:t>Empathy Map Canvas:</w:t>
      </w:r>
    </w:p>
    <w:p w14:paraId="3ED8E087" w14:textId="77777777" w:rsidR="00493CDE" w:rsidRPr="00493CDE" w:rsidRDefault="00795DD2" w:rsidP="00493CDE">
      <w:pPr>
        <w:ind w:left="-567" w:right="-71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="00493CDE" w:rsidRPr="00493CDE">
        <w:rPr>
          <w:rFonts w:ascii="Times New Roman" w:hAnsi="Times New Roman" w:cs="Times New Roman"/>
          <w:b/>
          <w:bCs/>
          <w:sz w:val="28"/>
          <w:szCs w:val="28"/>
          <w:lang w:val="en-IN"/>
        </w:rPr>
        <w:t>User Person: Ramesh – Newly Joined Employee</w:t>
      </w:r>
    </w:p>
    <w:p w14:paraId="212A73AF" w14:textId="77777777" w:rsidR="00493CDE" w:rsidRP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493CDE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Says:</w:t>
      </w:r>
    </w:p>
    <w:p w14:paraId="74A4D5D7" w14:textId="77777777" w:rsidR="00493CDE" w:rsidRP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t>• “I need a laptop to start my work immediately.”</w:t>
      </w: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“I don’t know whom to contact for this request.”</w:t>
      </w:r>
    </w:p>
    <w:p w14:paraId="72AC8E11" w14:textId="77777777" w:rsidR="00493CDE" w:rsidRP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493CDE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Thinks:</w:t>
      </w:r>
    </w:p>
    <w:p w14:paraId="60D310D8" w14:textId="77777777" w:rsidR="00493CDE" w:rsidRP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t>• “Will my request get approved quickly?”</w:t>
      </w: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“How long will it take to receive my laptop?”</w:t>
      </w:r>
    </w:p>
    <w:p w14:paraId="1C3A1340" w14:textId="77777777" w:rsidR="00493CDE" w:rsidRP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493CDE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Does:</w:t>
      </w:r>
    </w:p>
    <w:p w14:paraId="7B013D7C" w14:textId="77777777" w:rsidR="00493CDE" w:rsidRP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t>• Sends emails to HR or IT team.</w:t>
      </w: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Follows up multiple times to check approval status.</w:t>
      </w: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Waits for confirmation from manager or IT department.</w:t>
      </w:r>
    </w:p>
    <w:p w14:paraId="79A0C9EF" w14:textId="77777777" w:rsidR="00493CDE" w:rsidRP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493CDE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Feels:</w:t>
      </w:r>
    </w:p>
    <w:p w14:paraId="286FDAD3" w14:textId="77777777" w:rsidR="00493CDE" w:rsidRP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t>• Confused due to lack of clear process.</w:t>
      </w: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Anxious about delays in starting assigned tasks.</w:t>
      </w: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Relieved when the laptop request is approved and delivered.</w:t>
      </w:r>
    </w:p>
    <w:p w14:paraId="662A9403" w14:textId="77777777" w:rsidR="00493CDE" w:rsidRP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493CDE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Goals:</w:t>
      </w:r>
    </w:p>
    <w:p w14:paraId="0A7D1C3F" w14:textId="77777777" w:rsidR="00493CDE" w:rsidRP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t>• Submit a laptop request easily.</w:t>
      </w: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Track approval and delivery status in real-time.</w:t>
      </w: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Receive the laptop without unnecessary delays.</w:t>
      </w:r>
    </w:p>
    <w:p w14:paraId="7CB1589A" w14:textId="77777777" w:rsidR="00493CDE" w:rsidRP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493CDE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lastRenderedPageBreak/>
        <w:t>Pain Points:</w:t>
      </w:r>
    </w:p>
    <w:p w14:paraId="3AA1033B" w14:textId="77777777" w:rsid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t>• No structured request system.</w:t>
      </w: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Manual email-based approvals.</w:t>
      </w: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No visibility into request status.</w:t>
      </w:r>
      <w:r w:rsidRPr="00493CDE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Delays in asset allocation.</w:t>
      </w:r>
    </w:p>
    <w:p w14:paraId="2FB65C04" w14:textId="77777777" w:rsidR="00493CDE" w:rsidRPr="00493CDE" w:rsidRDefault="00493CDE" w:rsidP="00493CDE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</w:p>
    <w:p w14:paraId="754C5062" w14:textId="4E05CEDE" w:rsidR="00795DD2" w:rsidRDefault="00795DD2" w:rsidP="00493CDE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</w:p>
    <w:p w14:paraId="42B1DD56" w14:textId="2DEF73D4" w:rsidR="00265DAA" w:rsidRPr="00265DAA" w:rsidRDefault="00493CDE" w:rsidP="00493CDE">
      <w:pPr>
        <w:spacing w:after="0"/>
        <w:ind w:left="-567" w:right="-71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199E1C" wp14:editId="271EE0D2">
            <wp:extent cx="5774055" cy="4071476"/>
            <wp:effectExtent l="0" t="0" r="0" b="5715"/>
            <wp:docPr id="1857167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150" cy="4087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65DAA" w:rsidRPr="00265DAA">
        <w:rPr>
          <w:rFonts w:ascii="Times New Roman" w:hAnsi="Times New Roman" w:cs="Times New Roman"/>
          <w:sz w:val="28"/>
          <w:szCs w:val="28"/>
        </w:rPr>
        <w:br/>
      </w:r>
    </w:p>
    <w:p w14:paraId="47677ADA" w14:textId="544D6E0D" w:rsidR="00DC7B14" w:rsidRPr="00425852" w:rsidRDefault="00DC7B14" w:rsidP="00425852">
      <w:pPr>
        <w:ind w:left="-709"/>
      </w:pPr>
    </w:p>
    <w:sectPr w:rsidR="00DC7B14" w:rsidRPr="00425852" w:rsidSect="00036822"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C766F" w14:textId="77777777" w:rsidR="00A85EE6" w:rsidRDefault="00A85EE6" w:rsidP="00036822">
      <w:pPr>
        <w:spacing w:after="0" w:line="240" w:lineRule="auto"/>
      </w:pPr>
      <w:r>
        <w:separator/>
      </w:r>
    </w:p>
  </w:endnote>
  <w:endnote w:type="continuationSeparator" w:id="0">
    <w:p w14:paraId="6CF7D514" w14:textId="77777777" w:rsidR="00A85EE6" w:rsidRDefault="00A85EE6" w:rsidP="0003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E608A" w14:textId="77777777" w:rsidR="00A85EE6" w:rsidRDefault="00A85EE6" w:rsidP="00036822">
      <w:pPr>
        <w:spacing w:after="0" w:line="240" w:lineRule="auto"/>
      </w:pPr>
      <w:r>
        <w:separator/>
      </w:r>
    </w:p>
  </w:footnote>
  <w:footnote w:type="continuationSeparator" w:id="0">
    <w:p w14:paraId="5801DBED" w14:textId="77777777" w:rsidR="00A85EE6" w:rsidRDefault="00A85EE6" w:rsidP="0003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452920">
    <w:abstractNumId w:val="8"/>
  </w:num>
  <w:num w:numId="2" w16cid:durableId="24448919">
    <w:abstractNumId w:val="6"/>
  </w:num>
  <w:num w:numId="3" w16cid:durableId="757092244">
    <w:abstractNumId w:val="5"/>
  </w:num>
  <w:num w:numId="4" w16cid:durableId="1028063337">
    <w:abstractNumId w:val="4"/>
  </w:num>
  <w:num w:numId="5" w16cid:durableId="1805536895">
    <w:abstractNumId w:val="7"/>
  </w:num>
  <w:num w:numId="6" w16cid:durableId="1639458270">
    <w:abstractNumId w:val="3"/>
  </w:num>
  <w:num w:numId="7" w16cid:durableId="1047297902">
    <w:abstractNumId w:val="2"/>
  </w:num>
  <w:num w:numId="8" w16cid:durableId="1266112069">
    <w:abstractNumId w:val="1"/>
  </w:num>
  <w:num w:numId="9" w16cid:durableId="142595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22"/>
    <w:rsid w:val="0006063C"/>
    <w:rsid w:val="0015074B"/>
    <w:rsid w:val="002115BC"/>
    <w:rsid w:val="00265DAA"/>
    <w:rsid w:val="0029639D"/>
    <w:rsid w:val="00326F90"/>
    <w:rsid w:val="00353B5B"/>
    <w:rsid w:val="003F4A7F"/>
    <w:rsid w:val="00425852"/>
    <w:rsid w:val="00493CDE"/>
    <w:rsid w:val="004D23AA"/>
    <w:rsid w:val="006A610E"/>
    <w:rsid w:val="00795DD2"/>
    <w:rsid w:val="009F3574"/>
    <w:rsid w:val="00A85EE6"/>
    <w:rsid w:val="00AA1D8D"/>
    <w:rsid w:val="00B47730"/>
    <w:rsid w:val="00CB0664"/>
    <w:rsid w:val="00DC7B14"/>
    <w:rsid w:val="00E2752C"/>
    <w:rsid w:val="00F071F2"/>
    <w:rsid w:val="00F653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50972"/>
  <w14:defaultImageDpi w14:val="300"/>
  <w15:docId w15:val="{B849F612-89C5-4995-B300-9E3C919A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kolli mounika</cp:lastModifiedBy>
  <cp:revision>3</cp:revision>
  <dcterms:created xsi:type="dcterms:W3CDTF">2025-06-27T09:16:00Z</dcterms:created>
  <dcterms:modified xsi:type="dcterms:W3CDTF">2026-02-18T08:43:00Z</dcterms:modified>
  <cp:category/>
</cp:coreProperties>
</file>