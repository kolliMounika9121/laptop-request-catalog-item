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08B2" w14:textId="24F064BD" w:rsidR="00036822" w:rsidRPr="00036822" w:rsidRDefault="0003682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  <w:r w:rsidRPr="00036822">
        <w:rPr>
          <w:b/>
          <w:bCs/>
          <w:sz w:val="36"/>
          <w:szCs w:val="36"/>
          <w:lang w:val="en-IN"/>
        </w:rPr>
        <w:t>Ideation Phase</w:t>
      </w:r>
    </w:p>
    <w:p w14:paraId="71E1D4A8" w14:textId="0D5B15ED" w:rsidR="00265DAA" w:rsidRPr="00265DAA" w:rsidRDefault="00265DAA" w:rsidP="00265DAA">
      <w:pPr>
        <w:pStyle w:val="Heading1"/>
        <w:spacing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265DAA">
        <w:rPr>
          <w:rFonts w:ascii="Times New Roman" w:hAnsi="Times New Roman" w:cs="Times New Roman"/>
          <w:color w:val="auto"/>
          <w:sz w:val="32"/>
          <w:szCs w:val="32"/>
        </w:rPr>
        <w:t>Define Problem Statement</w:t>
      </w:r>
      <w:r w:rsidR="00E06C74">
        <w:rPr>
          <w:rFonts w:ascii="Times New Roman" w:hAnsi="Times New Roman" w:cs="Times New Roman"/>
          <w:color w:val="auto"/>
          <w:sz w:val="32"/>
          <w:szCs w:val="32"/>
        </w:rPr>
        <w:t>s</w:t>
      </w:r>
    </w:p>
    <w:p w14:paraId="6FC050D9" w14:textId="77777777" w:rsidR="00036822" w:rsidRPr="00036822" w:rsidRDefault="00036822" w:rsidP="0003682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98"/>
        <w:gridCol w:w="4532"/>
      </w:tblGrid>
      <w:tr w:rsidR="00036822" w14:paraId="2B519CB0" w14:textId="7EA8729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66AA38CA" w14:textId="19878EAE" w:rsid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948" w:type="dxa"/>
            <w:vAlign w:val="center"/>
          </w:tcPr>
          <w:p w14:paraId="1F40FFF9" w14:textId="1BC33DFD" w:rsidR="00036822" w:rsidRDefault="00D46B78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 xml:space="preserve">17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 xml:space="preserve"> 2026</w:t>
            </w:r>
            <w:r w:rsidR="00036822" w:rsidRPr="0003682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036822" w14:paraId="31092C03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395AA50D" w14:textId="0B4E86F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948" w:type="dxa"/>
            <w:vAlign w:val="center"/>
          </w:tcPr>
          <w:p w14:paraId="657ABF48" w14:textId="719B5E4C" w:rsidR="00036822" w:rsidRPr="00036822" w:rsidRDefault="00D46B78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>LTVIP2026TMIDS37778</w:t>
            </w:r>
          </w:p>
        </w:tc>
      </w:tr>
      <w:tr w:rsidR="00036822" w14:paraId="1722B39D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5503A135" w14:textId="2E4DB1A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948" w:type="dxa"/>
            <w:vAlign w:val="center"/>
          </w:tcPr>
          <w:p w14:paraId="074C59EE" w14:textId="78FA0381" w:rsidR="00036822" w:rsidRPr="00036822" w:rsidRDefault="00D46B78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</w:tbl>
    <w:p w14:paraId="26815012" w14:textId="34F0BD2C" w:rsidR="00DC7B14" w:rsidRPr="00036822" w:rsidRDefault="00DC7B14" w:rsidP="00425852">
      <w:pPr>
        <w:ind w:left="-567" w:right="-999" w:firstLine="426"/>
        <w:rPr>
          <w:rFonts w:ascii="Times New Roman" w:hAnsi="Times New Roman" w:cs="Times New Roman"/>
          <w:sz w:val="28"/>
          <w:szCs w:val="28"/>
        </w:rPr>
      </w:pPr>
    </w:p>
    <w:p w14:paraId="0EBE8831" w14:textId="77777777" w:rsidR="00265DAA" w:rsidRDefault="00265DAA" w:rsidP="0042585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265DAA">
        <w:rPr>
          <w:rFonts w:ascii="Times New Roman" w:eastAsiaTheme="majorEastAsia" w:hAnsi="Times New Roman" w:cs="Times New Roman"/>
          <w:b/>
          <w:bCs/>
          <w:sz w:val="32"/>
          <w:szCs w:val="32"/>
        </w:rPr>
        <w:t>Customer Problem Statement</w:t>
      </w:r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t>:</w:t>
      </w:r>
    </w:p>
    <w:p w14:paraId="6B5ED6D3" w14:textId="6767F0E9" w:rsidR="00265DAA" w:rsidRDefault="00265DAA" w:rsidP="00265DAA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 w:rsidRPr="00265DAA">
        <w:rPr>
          <w:rFonts w:ascii="Times New Roman" w:hAnsi="Times New Roman" w:cs="Times New Roman"/>
          <w:sz w:val="28"/>
          <w:szCs w:val="28"/>
        </w:rPr>
        <w:br/>
      </w:r>
      <w:r w:rsidRPr="00265DAA">
        <w:rPr>
          <w:rFonts w:ascii="Times New Roman" w:hAnsi="Times New Roman" w:cs="Times New Roman"/>
          <w:b/>
          <w:bCs/>
          <w:sz w:val="28"/>
          <w:szCs w:val="28"/>
        </w:rPr>
        <w:t>Problem Statement 1:</w:t>
      </w:r>
      <w:r w:rsidRPr="00265DAA">
        <w:rPr>
          <w:rFonts w:ascii="Times New Roman" w:hAnsi="Times New Roman" w:cs="Times New Roman"/>
          <w:sz w:val="28"/>
          <w:szCs w:val="28"/>
        </w:rPr>
        <w:br/>
      </w:r>
      <w:r w:rsidR="00D46B78" w:rsidRPr="00D46B78">
        <w:rPr>
          <w:rFonts w:ascii="Times New Roman" w:hAnsi="Times New Roman" w:cs="Times New Roman"/>
          <w:sz w:val="28"/>
          <w:szCs w:val="28"/>
        </w:rPr>
        <w:t>I am Ramesh, a newly joined employee in the organization.</w:t>
      </w:r>
      <w:r w:rsidR="00D46B78" w:rsidRPr="00D46B78">
        <w:rPr>
          <w:rFonts w:ascii="Times New Roman" w:hAnsi="Times New Roman" w:cs="Times New Roman"/>
          <w:sz w:val="28"/>
          <w:szCs w:val="28"/>
        </w:rPr>
        <w:br/>
        <w:t>I’m trying to request a laptop to start my work.</w:t>
      </w:r>
      <w:r w:rsidR="00D46B78" w:rsidRPr="00D46B78">
        <w:rPr>
          <w:rFonts w:ascii="Times New Roman" w:hAnsi="Times New Roman" w:cs="Times New Roman"/>
          <w:sz w:val="28"/>
          <w:szCs w:val="28"/>
        </w:rPr>
        <w:br/>
        <w:t>But there is no structured system to submit and track my request.</w:t>
      </w:r>
      <w:r w:rsidR="00D46B78" w:rsidRPr="00D46B78">
        <w:rPr>
          <w:rFonts w:ascii="Times New Roman" w:hAnsi="Times New Roman" w:cs="Times New Roman"/>
          <w:sz w:val="28"/>
          <w:szCs w:val="28"/>
        </w:rPr>
        <w:br/>
        <w:t>Because of this, I need to send emails manually and wait without knowing the approval status.</w:t>
      </w:r>
      <w:r w:rsidR="00D46B78" w:rsidRPr="00D46B78">
        <w:rPr>
          <w:rFonts w:ascii="Times New Roman" w:hAnsi="Times New Roman" w:cs="Times New Roman"/>
          <w:sz w:val="28"/>
          <w:szCs w:val="28"/>
        </w:rPr>
        <w:br/>
        <w:t>Which makes me feel confused and delayed in starting my assigned tasks.</w:t>
      </w:r>
      <w:r w:rsidRPr="00265DAA">
        <w:rPr>
          <w:rFonts w:ascii="Times New Roman" w:hAnsi="Times New Roman" w:cs="Times New Roman"/>
          <w:sz w:val="28"/>
          <w:szCs w:val="28"/>
        </w:rPr>
        <w:br/>
      </w:r>
      <w:r w:rsidRPr="00265DAA">
        <w:rPr>
          <w:rFonts w:ascii="Times New Roman" w:hAnsi="Times New Roman" w:cs="Times New Roman"/>
          <w:sz w:val="28"/>
          <w:szCs w:val="28"/>
        </w:rPr>
        <w:br/>
      </w:r>
      <w:r w:rsidRPr="00265DAA">
        <w:rPr>
          <w:rFonts w:ascii="Times New Roman" w:hAnsi="Times New Roman" w:cs="Times New Roman"/>
          <w:b/>
          <w:bCs/>
          <w:sz w:val="28"/>
          <w:szCs w:val="28"/>
        </w:rPr>
        <w:t>Problem Statement 2:</w:t>
      </w:r>
      <w:r w:rsidRPr="00265DAA">
        <w:rPr>
          <w:rFonts w:ascii="Times New Roman" w:hAnsi="Times New Roman" w:cs="Times New Roman"/>
          <w:sz w:val="28"/>
          <w:szCs w:val="28"/>
        </w:rPr>
        <w:br/>
      </w:r>
      <w:r w:rsidR="00D46B78" w:rsidRPr="00D46B78">
        <w:rPr>
          <w:rFonts w:ascii="Times New Roman" w:hAnsi="Times New Roman" w:cs="Times New Roman"/>
          <w:sz w:val="28"/>
          <w:szCs w:val="28"/>
        </w:rPr>
        <w:t>I am an IT administrator responsible for asset allocation.</w:t>
      </w:r>
      <w:r w:rsidR="00D46B78" w:rsidRPr="00D46B78">
        <w:rPr>
          <w:rFonts w:ascii="Times New Roman" w:hAnsi="Times New Roman" w:cs="Times New Roman"/>
          <w:sz w:val="28"/>
          <w:szCs w:val="28"/>
        </w:rPr>
        <w:br/>
        <w:t>I’m trying to manage and approve multiple laptop requests efficiently.</w:t>
      </w:r>
      <w:r w:rsidR="00D46B78" w:rsidRPr="00D46B78">
        <w:rPr>
          <w:rFonts w:ascii="Times New Roman" w:hAnsi="Times New Roman" w:cs="Times New Roman"/>
          <w:sz w:val="28"/>
          <w:szCs w:val="28"/>
        </w:rPr>
        <w:br/>
        <w:t>But requests are coming through emails and informal communication.</w:t>
      </w:r>
      <w:r w:rsidR="00D46B78" w:rsidRPr="00D46B78">
        <w:rPr>
          <w:rFonts w:ascii="Times New Roman" w:hAnsi="Times New Roman" w:cs="Times New Roman"/>
          <w:sz w:val="28"/>
          <w:szCs w:val="28"/>
        </w:rPr>
        <w:br/>
        <w:t>Because of this, it becomes difficult to track approvals, maintain records, and ensure proper asset allocation.</w:t>
      </w:r>
      <w:r w:rsidR="00D46B78" w:rsidRPr="00D46B78">
        <w:rPr>
          <w:rFonts w:ascii="Times New Roman" w:hAnsi="Times New Roman" w:cs="Times New Roman"/>
          <w:sz w:val="28"/>
          <w:szCs w:val="28"/>
        </w:rPr>
        <w:br/>
        <w:t>Which makes me feel overwhelmed and concerned about mismanagement of company assets.</w:t>
      </w:r>
    </w:p>
    <w:p w14:paraId="6E4F0EE9" w14:textId="08C7AE5A" w:rsidR="00265DAA" w:rsidRDefault="00265DAA" w:rsidP="00D46B78">
      <w:pPr>
        <w:spacing w:after="0"/>
        <w:ind w:right="-716"/>
        <w:rPr>
          <w:rFonts w:ascii="Times New Roman" w:hAnsi="Times New Roman" w:cs="Times New Roman"/>
          <w:sz w:val="28"/>
          <w:szCs w:val="28"/>
        </w:rPr>
      </w:pPr>
      <w:r w:rsidRPr="00265DAA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10349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701"/>
        <w:gridCol w:w="1731"/>
        <w:gridCol w:w="1856"/>
        <w:gridCol w:w="1942"/>
        <w:gridCol w:w="2268"/>
      </w:tblGrid>
      <w:tr w:rsidR="00D46B78" w:rsidRPr="00D46B78" w14:paraId="7701A890" w14:textId="77777777" w:rsidTr="00D46B78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02F73A1D" w14:textId="77777777" w:rsidR="00D46B78" w:rsidRPr="00D46B78" w:rsidRDefault="00D46B78" w:rsidP="00D4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lastRenderedPageBreak/>
              <w:t>PS No.</w:t>
            </w:r>
          </w:p>
        </w:tc>
        <w:tc>
          <w:tcPr>
            <w:tcW w:w="1671" w:type="dxa"/>
            <w:vAlign w:val="center"/>
            <w:hideMark/>
          </w:tcPr>
          <w:p w14:paraId="617D1E3C" w14:textId="77777777" w:rsidR="00D46B78" w:rsidRPr="00D46B78" w:rsidRDefault="00D46B78" w:rsidP="00D4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I am (Customer)</w:t>
            </w:r>
          </w:p>
        </w:tc>
        <w:tc>
          <w:tcPr>
            <w:tcW w:w="1701" w:type="dxa"/>
            <w:vAlign w:val="center"/>
            <w:hideMark/>
          </w:tcPr>
          <w:p w14:paraId="17FDCA61" w14:textId="77777777" w:rsidR="00D46B78" w:rsidRPr="00D46B78" w:rsidRDefault="00D46B78" w:rsidP="00D4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7E49A8E7" w14:textId="77777777" w:rsidR="00D46B78" w:rsidRPr="00D46B78" w:rsidRDefault="00D46B78" w:rsidP="00D4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But</w:t>
            </w:r>
          </w:p>
        </w:tc>
        <w:tc>
          <w:tcPr>
            <w:tcW w:w="1912" w:type="dxa"/>
            <w:vAlign w:val="center"/>
            <w:hideMark/>
          </w:tcPr>
          <w:p w14:paraId="6AE19290" w14:textId="77777777" w:rsidR="00D46B78" w:rsidRPr="00D46B78" w:rsidRDefault="00D46B78" w:rsidP="00D4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Because</w:t>
            </w:r>
          </w:p>
        </w:tc>
        <w:tc>
          <w:tcPr>
            <w:tcW w:w="2223" w:type="dxa"/>
            <w:vAlign w:val="center"/>
            <w:hideMark/>
          </w:tcPr>
          <w:p w14:paraId="6AC086D6" w14:textId="77777777" w:rsidR="00D46B78" w:rsidRPr="00D46B78" w:rsidRDefault="00D46B78" w:rsidP="00D4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Which makes me feel</w:t>
            </w:r>
          </w:p>
        </w:tc>
      </w:tr>
      <w:tr w:rsidR="00D46B78" w:rsidRPr="00D46B78" w14:paraId="7802600F" w14:textId="77777777" w:rsidTr="00D46B78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5ACA0F0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PS-1</w:t>
            </w:r>
          </w:p>
        </w:tc>
        <w:tc>
          <w:tcPr>
            <w:tcW w:w="1671" w:type="dxa"/>
            <w:vAlign w:val="center"/>
            <w:hideMark/>
          </w:tcPr>
          <w:p w14:paraId="1AA6DE26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Ramesh, a newly joined employee</w:t>
            </w:r>
          </w:p>
        </w:tc>
        <w:tc>
          <w:tcPr>
            <w:tcW w:w="1701" w:type="dxa"/>
            <w:vAlign w:val="center"/>
            <w:hideMark/>
          </w:tcPr>
          <w:p w14:paraId="0EA50BCF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request a laptop to start my work</w:t>
            </w:r>
          </w:p>
        </w:tc>
        <w:tc>
          <w:tcPr>
            <w:tcW w:w="0" w:type="auto"/>
            <w:vAlign w:val="center"/>
            <w:hideMark/>
          </w:tcPr>
          <w:p w14:paraId="6CC2B9EC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there is no structured system to submit and track my request</w:t>
            </w:r>
          </w:p>
        </w:tc>
        <w:tc>
          <w:tcPr>
            <w:tcW w:w="1912" w:type="dxa"/>
            <w:vAlign w:val="center"/>
            <w:hideMark/>
          </w:tcPr>
          <w:p w14:paraId="056375A5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need to send emails manually and wait without knowing approval status</w:t>
            </w:r>
          </w:p>
        </w:tc>
        <w:tc>
          <w:tcPr>
            <w:tcW w:w="2223" w:type="dxa"/>
            <w:vAlign w:val="center"/>
            <w:hideMark/>
          </w:tcPr>
          <w:p w14:paraId="53A4E56D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confused and delayed in starting my tasks</w:t>
            </w:r>
          </w:p>
        </w:tc>
      </w:tr>
      <w:tr w:rsidR="00D46B78" w:rsidRPr="00D46B78" w14:paraId="66FC88E2" w14:textId="77777777" w:rsidTr="00D46B78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E2C1B02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PS-2</w:t>
            </w:r>
          </w:p>
        </w:tc>
        <w:tc>
          <w:tcPr>
            <w:tcW w:w="1671" w:type="dxa"/>
            <w:vAlign w:val="center"/>
            <w:hideMark/>
          </w:tcPr>
          <w:p w14:paraId="4D14E36F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an IT administrator responsible for asset allocation</w:t>
            </w:r>
          </w:p>
        </w:tc>
        <w:tc>
          <w:tcPr>
            <w:tcW w:w="1701" w:type="dxa"/>
            <w:vAlign w:val="center"/>
            <w:hideMark/>
          </w:tcPr>
          <w:p w14:paraId="3565ECA5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manage and approve multiple laptop requests efficiently</w:t>
            </w:r>
          </w:p>
        </w:tc>
        <w:tc>
          <w:tcPr>
            <w:tcW w:w="0" w:type="auto"/>
            <w:vAlign w:val="center"/>
            <w:hideMark/>
          </w:tcPr>
          <w:p w14:paraId="22344F2F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requests come through emails and informal communication</w:t>
            </w:r>
          </w:p>
        </w:tc>
        <w:tc>
          <w:tcPr>
            <w:tcW w:w="1912" w:type="dxa"/>
            <w:vAlign w:val="center"/>
            <w:hideMark/>
          </w:tcPr>
          <w:p w14:paraId="4BCE7E5D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it becomes difficult to track approvals and maintain proper records</w:t>
            </w:r>
          </w:p>
        </w:tc>
        <w:tc>
          <w:tcPr>
            <w:tcW w:w="2223" w:type="dxa"/>
            <w:vAlign w:val="center"/>
            <w:hideMark/>
          </w:tcPr>
          <w:p w14:paraId="4BD289C8" w14:textId="77777777" w:rsidR="00D46B78" w:rsidRPr="00D46B78" w:rsidRDefault="00D46B78" w:rsidP="00D4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D46B7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overwhelmed and concerned about asset mismanagement</w:t>
            </w:r>
          </w:p>
        </w:tc>
      </w:tr>
    </w:tbl>
    <w:p w14:paraId="47677ADA" w14:textId="544D6E0D" w:rsidR="00DC7B14" w:rsidRPr="00425852" w:rsidRDefault="00DC7B14" w:rsidP="00425852">
      <w:pPr>
        <w:ind w:left="-709"/>
      </w:pPr>
    </w:p>
    <w:sectPr w:rsidR="00DC7B14" w:rsidRPr="00425852" w:rsidSect="00036822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76789" w14:textId="77777777" w:rsidR="008D4197" w:rsidRDefault="008D4197" w:rsidP="00036822">
      <w:pPr>
        <w:spacing w:after="0" w:line="240" w:lineRule="auto"/>
      </w:pPr>
      <w:r>
        <w:separator/>
      </w:r>
    </w:p>
  </w:endnote>
  <w:endnote w:type="continuationSeparator" w:id="0">
    <w:p w14:paraId="7485F63B" w14:textId="77777777" w:rsidR="008D4197" w:rsidRDefault="008D4197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EB468" w14:textId="77777777" w:rsidR="008D4197" w:rsidRDefault="008D4197" w:rsidP="00036822">
      <w:pPr>
        <w:spacing w:after="0" w:line="240" w:lineRule="auto"/>
      </w:pPr>
      <w:r>
        <w:separator/>
      </w:r>
    </w:p>
  </w:footnote>
  <w:footnote w:type="continuationSeparator" w:id="0">
    <w:p w14:paraId="7EDB265B" w14:textId="77777777" w:rsidR="008D4197" w:rsidRDefault="008D4197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452920">
    <w:abstractNumId w:val="8"/>
  </w:num>
  <w:num w:numId="2" w16cid:durableId="24448919">
    <w:abstractNumId w:val="6"/>
  </w:num>
  <w:num w:numId="3" w16cid:durableId="757092244">
    <w:abstractNumId w:val="5"/>
  </w:num>
  <w:num w:numId="4" w16cid:durableId="1028063337">
    <w:abstractNumId w:val="4"/>
  </w:num>
  <w:num w:numId="5" w16cid:durableId="1805536895">
    <w:abstractNumId w:val="7"/>
  </w:num>
  <w:num w:numId="6" w16cid:durableId="1639458270">
    <w:abstractNumId w:val="3"/>
  </w:num>
  <w:num w:numId="7" w16cid:durableId="1047297902">
    <w:abstractNumId w:val="2"/>
  </w:num>
  <w:num w:numId="8" w16cid:durableId="1266112069">
    <w:abstractNumId w:val="1"/>
  </w:num>
  <w:num w:numId="9" w16cid:durableId="142595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22"/>
    <w:rsid w:val="0006063C"/>
    <w:rsid w:val="0015074B"/>
    <w:rsid w:val="00265DAA"/>
    <w:rsid w:val="0029639D"/>
    <w:rsid w:val="00326F90"/>
    <w:rsid w:val="003F4A7F"/>
    <w:rsid w:val="00425852"/>
    <w:rsid w:val="004D23AA"/>
    <w:rsid w:val="006A610E"/>
    <w:rsid w:val="008D4197"/>
    <w:rsid w:val="009F3574"/>
    <w:rsid w:val="00AA1D8D"/>
    <w:rsid w:val="00B47730"/>
    <w:rsid w:val="00BE2046"/>
    <w:rsid w:val="00CB0664"/>
    <w:rsid w:val="00D46B78"/>
    <w:rsid w:val="00DC7B14"/>
    <w:rsid w:val="00DF3880"/>
    <w:rsid w:val="00E06C74"/>
    <w:rsid w:val="00F11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50972"/>
  <w14:defaultImageDpi w14:val="300"/>
  <w15:docId w15:val="{B849F612-89C5-4995-B300-9E3C919A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kolli mounika</cp:lastModifiedBy>
  <cp:revision>4</cp:revision>
  <dcterms:created xsi:type="dcterms:W3CDTF">2025-06-27T07:19:00Z</dcterms:created>
  <dcterms:modified xsi:type="dcterms:W3CDTF">2026-02-18T08:38:00Z</dcterms:modified>
  <cp:category/>
</cp:coreProperties>
</file>